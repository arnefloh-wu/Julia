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Description</w:t>
      </w:r>
    </w:p>
    <w:p>
      <w:pPr>
        <w:spacing w:line="360" w:lineRule="auto"/>
      </w:pPr>
      <w:r>
        <w:t>A total of 187 participants were included in the final sample. Of the 230 recorded responses, 43 were excluded because they failed one of two manipulation checks: the correct recall of the start-ups’ industries (Q7) and the correct recall of the founding teams’ gender composition (Q8). Participants who indicated that they could not remember this information were likewise removed. Unless stated otherwise, the percentages reported below are based on the full sample of N = 187; for three variables a small number of participants did not provide an answer, in which case valid percentages and the respective sample size are reported.</w:t>
      </w:r>
    </w:p>
    <w:p>
      <w:pPr>
        <w:spacing w:line="360" w:lineRule="auto"/>
      </w:pPr>
      <w:r>
        <w:t>The sample comprised a slight majority of female participants. As shown in Figure 1, 100 participants identified as female (53.5%) and 84 as male (44.9%), while 2 participants (1.1%) identified as non-binary and 1 (0.5%) preferred not to disclose their gender.</w:t>
      </w:r>
    </w:p>
    <w:p>
      <w:pPr>
        <w:spacing w:before="120"/>
      </w:pPr>
      <w:r>
        <w:rPr>
          <w:b/>
        </w:rPr>
        <w:t>Figure 1</w:t>
      </w:r>
      <w:r>
        <w:br/>
      </w:r>
      <w:r>
        <w:rPr>
          <w:i/>
        </w:rPr>
        <w:t>Gender Distribution of the Sample</w:t>
      </w:r>
    </w:p>
    <w:p>
      <w:pPr>
        <w:jc w:val="center"/>
      </w:pPr>
      <w:r>
        <w:drawing>
          <wp:inline xmlns:a="http://schemas.openxmlformats.org/drawingml/2006/main" xmlns:pic="http://schemas.openxmlformats.org/drawingml/2006/picture">
            <wp:extent cx="5303520" cy="3642009"/>
            <wp:docPr id="1" name="Picture 1"/>
            <wp:cNvGraphicFramePr>
              <a:graphicFrameLocks noChangeAspect="1"/>
            </wp:cNvGraphicFramePr>
            <a:graphic>
              <a:graphicData uri="http://schemas.openxmlformats.org/drawingml/2006/picture">
                <pic:pic>
                  <pic:nvPicPr>
                    <pic:cNvPr id="0" name="fig01_gender.png"/>
                    <pic:cNvPicPr/>
                  </pic:nvPicPr>
                  <pic:blipFill>
                    <a:blip r:embed="rId9"/>
                    <a:stretch>
                      <a:fillRect/>
                    </a:stretch>
                  </pic:blipFill>
                  <pic:spPr>
                    <a:xfrm>
                      <a:off x="0" y="0"/>
                      <a:ext cx="5303520" cy="3642009"/>
                    </a:xfrm>
                    <a:prstGeom prst="rect"/>
                  </pic:spPr>
                </pic:pic>
              </a:graphicData>
            </a:graphic>
          </wp:inline>
        </w:drawing>
      </w:r>
    </w:p>
    <w:p>
      <w:pPr>
        <w:spacing w:after="240"/>
      </w:pPr>
      <w:r>
        <w:rPr>
          <w:i/>
        </w:rPr>
        <w:t xml:space="preserve">Note. </w:t>
      </w:r>
      <w:r>
        <w:t>N = 187.</w:t>
      </w:r>
    </w:p>
    <w:p>
      <w:pPr>
        <w:spacing w:line="360" w:lineRule="auto"/>
      </w:pPr>
      <w:r>
        <w:t>Participants were on average 23.4 years old (SD = 4.8, Mdn = 22), ranging from 17 to 57 years. The majority fell into the 20–24 age bracket (56.1%), followed by the 25–29 group (26.7%), reflecting the predominantly student composition of the sample.</w:t>
      </w:r>
    </w:p>
    <w:p>
      <w:pPr>
        <w:spacing w:line="360" w:lineRule="auto"/>
      </w:pPr>
      <w:r>
        <w:t>With respect to nationality, the sample was dominated by German (36.4%) and Austrian (26.7%) participants, who together accounted for roughly two thirds of respondents. The remaining third comprised a broad range of nationalities, most notably Ukrainian (5.3%), Bulgarian (4.8%), and Russian (4.3%). The full distribution is reported in Table 2.</w:t>
      </w:r>
    </w:p>
    <w:p>
      <w:pPr>
        <w:spacing w:line="360" w:lineRule="auto"/>
      </w:pPr>
      <w:r>
        <w:t>In terms of education, most participants reported a higher-education entrance qualification (Matura/Abitur) as their highest completed degree (58.1%), followed by a Bachelor’s degree (34.1%; valid n = 179). Consistent with this, the majority were currently pursuing a Bachelor’s (59.8%) or a Master’s degree (27.4%). The most common field of study was Business Administration/Management (39.6%), and 60.9% of participants were enrolled at the Vienna University of Economics and Business (WU; valid n = 179).</w:t>
      </w:r>
    </w:p>
    <w:p>
      <w:pPr>
        <w:spacing w:line="360" w:lineRule="auto"/>
      </w:pPr>
      <w:r>
        <w:t>Finally, 60.4% of participants reported prior experience with financial investments, whereas only 11.8% had previously founded or actively participated in founding a company. A complete overview of the sample’s demographic characteristics is provided in Table 1.</w:t>
      </w:r>
    </w:p>
    <w:p>
      <w:pPr>
        <w:spacing w:before="240"/>
      </w:pPr>
      <w:r>
        <w:rPr>
          <w:b/>
        </w:rPr>
        <w:t>Table 1</w:t>
      </w:r>
      <w:r>
        <w:br/>
      </w:r>
      <w:r>
        <w:rPr>
          <w:i/>
        </w:rPr>
        <w:t>Demographic Characteristics of the Sample (N = 187)</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Characteristic</w:t>
            </w:r>
          </w:p>
        </w:tc>
        <w:tc>
          <w:tcPr>
            <w:tcW w:type="dxa" w:w="2880"/>
          </w:tcPr>
          <w:p>
            <w:r>
              <w:rPr>
                <w:b/>
              </w:rPr>
              <w:t>n</w:t>
            </w:r>
          </w:p>
        </w:tc>
        <w:tc>
          <w:tcPr>
            <w:tcW w:type="dxa" w:w="2880"/>
          </w:tcPr>
          <w:p>
            <w:r>
              <w:rPr>
                <w:b/>
              </w:rPr>
              <w:t>%</w:t>
            </w:r>
          </w:p>
        </w:tc>
      </w:tr>
      <w:tr>
        <w:tc>
          <w:tcPr>
            <w:tcW w:type="dxa" w:w="2880"/>
          </w:tcPr>
          <w:p>
            <w:r>
              <w:rPr>
                <w:b/>
              </w:rPr>
              <w:t>Gender</w:t>
            </w:r>
          </w:p>
        </w:tc>
        <w:tc>
          <w:tcPr>
            <w:tcW w:type="dxa" w:w="2880"/>
          </w:tcPr>
          <w:p/>
        </w:tc>
        <w:tc>
          <w:tcPr>
            <w:tcW w:type="dxa" w:w="2880"/>
          </w:tcPr>
          <w:p/>
        </w:tc>
      </w:tr>
      <w:tr>
        <w:tc>
          <w:tcPr>
            <w:tcW w:type="dxa" w:w="2880"/>
          </w:tcPr>
          <w:p>
            <w:r>
              <w:t xml:space="preserve">   Female</w:t>
            </w:r>
          </w:p>
        </w:tc>
        <w:tc>
          <w:tcPr>
            <w:tcW w:type="dxa" w:w="2880"/>
          </w:tcPr>
          <w:p>
            <w:r>
              <w:t>100</w:t>
            </w:r>
          </w:p>
        </w:tc>
        <w:tc>
          <w:tcPr>
            <w:tcW w:type="dxa" w:w="2880"/>
          </w:tcPr>
          <w:p>
            <w:r>
              <w:t>53.5</w:t>
            </w:r>
          </w:p>
        </w:tc>
      </w:tr>
      <w:tr>
        <w:tc>
          <w:tcPr>
            <w:tcW w:type="dxa" w:w="2880"/>
          </w:tcPr>
          <w:p>
            <w:r>
              <w:t xml:space="preserve">   Male</w:t>
            </w:r>
          </w:p>
        </w:tc>
        <w:tc>
          <w:tcPr>
            <w:tcW w:type="dxa" w:w="2880"/>
          </w:tcPr>
          <w:p>
            <w:r>
              <w:t>84</w:t>
            </w:r>
          </w:p>
        </w:tc>
        <w:tc>
          <w:tcPr>
            <w:tcW w:type="dxa" w:w="2880"/>
          </w:tcPr>
          <w:p>
            <w:r>
              <w:t>44.9</w:t>
            </w:r>
          </w:p>
        </w:tc>
      </w:tr>
      <w:tr>
        <w:tc>
          <w:tcPr>
            <w:tcW w:type="dxa" w:w="2880"/>
          </w:tcPr>
          <w:p>
            <w:r>
              <w:t xml:space="preserve">   Non-binary</w:t>
            </w:r>
          </w:p>
        </w:tc>
        <w:tc>
          <w:tcPr>
            <w:tcW w:type="dxa" w:w="2880"/>
          </w:tcPr>
          <w:p>
            <w:r>
              <w:t>2</w:t>
            </w:r>
          </w:p>
        </w:tc>
        <w:tc>
          <w:tcPr>
            <w:tcW w:type="dxa" w:w="2880"/>
          </w:tcPr>
          <w:p>
            <w:r>
              <w:t>1.1</w:t>
            </w:r>
          </w:p>
        </w:tc>
      </w:tr>
      <w:tr>
        <w:tc>
          <w:tcPr>
            <w:tcW w:type="dxa" w:w="2880"/>
          </w:tcPr>
          <w:p>
            <w:r>
              <w:t xml:space="preserve">   Prefer not to say</w:t>
            </w:r>
          </w:p>
        </w:tc>
        <w:tc>
          <w:tcPr>
            <w:tcW w:type="dxa" w:w="2880"/>
          </w:tcPr>
          <w:p>
            <w:r>
              <w:t>1</w:t>
            </w:r>
          </w:p>
        </w:tc>
        <w:tc>
          <w:tcPr>
            <w:tcW w:type="dxa" w:w="2880"/>
          </w:tcPr>
          <w:p>
            <w:r>
              <w:t>0.5</w:t>
            </w:r>
          </w:p>
        </w:tc>
      </w:tr>
      <w:tr>
        <w:tc>
          <w:tcPr>
            <w:tcW w:type="dxa" w:w="2880"/>
          </w:tcPr>
          <w:p>
            <w:r>
              <w:rPr>
                <w:b/>
              </w:rPr>
              <w:t>Age group</w:t>
            </w:r>
          </w:p>
        </w:tc>
        <w:tc>
          <w:tcPr>
            <w:tcW w:type="dxa" w:w="2880"/>
          </w:tcPr>
          <w:p/>
        </w:tc>
        <w:tc>
          <w:tcPr>
            <w:tcW w:type="dxa" w:w="2880"/>
          </w:tcPr>
          <w:p/>
        </w:tc>
      </w:tr>
      <w:tr>
        <w:tc>
          <w:tcPr>
            <w:tcW w:type="dxa" w:w="2880"/>
          </w:tcPr>
          <w:p>
            <w:r>
              <w:t xml:space="preserve">   &lt;20</w:t>
            </w:r>
          </w:p>
        </w:tc>
        <w:tc>
          <w:tcPr>
            <w:tcW w:type="dxa" w:w="2880"/>
          </w:tcPr>
          <w:p>
            <w:r>
              <w:t>22</w:t>
            </w:r>
          </w:p>
        </w:tc>
        <w:tc>
          <w:tcPr>
            <w:tcW w:type="dxa" w:w="2880"/>
          </w:tcPr>
          <w:p>
            <w:r>
              <w:t>11.8</w:t>
            </w:r>
          </w:p>
        </w:tc>
      </w:tr>
      <w:tr>
        <w:tc>
          <w:tcPr>
            <w:tcW w:type="dxa" w:w="2880"/>
          </w:tcPr>
          <w:p>
            <w:r>
              <w:t xml:space="preserve">   20-24</w:t>
            </w:r>
          </w:p>
        </w:tc>
        <w:tc>
          <w:tcPr>
            <w:tcW w:type="dxa" w:w="2880"/>
          </w:tcPr>
          <w:p>
            <w:r>
              <w:t>105</w:t>
            </w:r>
          </w:p>
        </w:tc>
        <w:tc>
          <w:tcPr>
            <w:tcW w:type="dxa" w:w="2880"/>
          </w:tcPr>
          <w:p>
            <w:r>
              <w:t>56.1</w:t>
            </w:r>
          </w:p>
        </w:tc>
      </w:tr>
      <w:tr>
        <w:tc>
          <w:tcPr>
            <w:tcW w:type="dxa" w:w="2880"/>
          </w:tcPr>
          <w:p>
            <w:r>
              <w:t xml:space="preserve">   25-29</w:t>
            </w:r>
          </w:p>
        </w:tc>
        <w:tc>
          <w:tcPr>
            <w:tcW w:type="dxa" w:w="2880"/>
          </w:tcPr>
          <w:p>
            <w:r>
              <w:t>50</w:t>
            </w:r>
          </w:p>
        </w:tc>
        <w:tc>
          <w:tcPr>
            <w:tcW w:type="dxa" w:w="2880"/>
          </w:tcPr>
          <w:p>
            <w:r>
              <w:t>26.7</w:t>
            </w:r>
          </w:p>
        </w:tc>
      </w:tr>
      <w:tr>
        <w:tc>
          <w:tcPr>
            <w:tcW w:type="dxa" w:w="2880"/>
          </w:tcPr>
          <w:p>
            <w:r>
              <w:t xml:space="preserve">   30-39</w:t>
            </w:r>
          </w:p>
        </w:tc>
        <w:tc>
          <w:tcPr>
            <w:tcW w:type="dxa" w:w="2880"/>
          </w:tcPr>
          <w:p>
            <w:r>
              <w:t>7</w:t>
            </w:r>
          </w:p>
        </w:tc>
        <w:tc>
          <w:tcPr>
            <w:tcW w:type="dxa" w:w="2880"/>
          </w:tcPr>
          <w:p>
            <w:r>
              <w:t>3.7</w:t>
            </w:r>
          </w:p>
        </w:tc>
      </w:tr>
      <w:tr>
        <w:tc>
          <w:tcPr>
            <w:tcW w:type="dxa" w:w="2880"/>
          </w:tcPr>
          <w:p>
            <w:r>
              <w:t xml:space="preserve">   40+</w:t>
            </w:r>
          </w:p>
        </w:tc>
        <w:tc>
          <w:tcPr>
            <w:tcW w:type="dxa" w:w="2880"/>
          </w:tcPr>
          <w:p>
            <w:r>
              <w:t>3</w:t>
            </w:r>
          </w:p>
        </w:tc>
        <w:tc>
          <w:tcPr>
            <w:tcW w:type="dxa" w:w="2880"/>
          </w:tcPr>
          <w:p>
            <w:r>
              <w:t>1.6</w:t>
            </w:r>
          </w:p>
        </w:tc>
      </w:tr>
      <w:tr>
        <w:tc>
          <w:tcPr>
            <w:tcW w:type="dxa" w:w="2880"/>
          </w:tcPr>
          <w:p>
            <w:r>
              <w:rPr>
                <w:b/>
              </w:rPr>
              <w:t>Highest completed education (valid n = 179)</w:t>
            </w:r>
          </w:p>
        </w:tc>
        <w:tc>
          <w:tcPr>
            <w:tcW w:type="dxa" w:w="2880"/>
          </w:tcPr>
          <w:p/>
        </w:tc>
        <w:tc>
          <w:tcPr>
            <w:tcW w:type="dxa" w:w="2880"/>
          </w:tcPr>
          <w:p/>
        </w:tc>
      </w:tr>
      <w:tr>
        <w:tc>
          <w:tcPr>
            <w:tcW w:type="dxa" w:w="2880"/>
          </w:tcPr>
          <w:p>
            <w:r>
              <w:t xml:space="preserve">   Higher ed. entrance qual. (Matura/Abitur)</w:t>
            </w:r>
          </w:p>
        </w:tc>
        <w:tc>
          <w:tcPr>
            <w:tcW w:type="dxa" w:w="2880"/>
          </w:tcPr>
          <w:p>
            <w:r>
              <w:t>104</w:t>
            </w:r>
          </w:p>
        </w:tc>
        <w:tc>
          <w:tcPr>
            <w:tcW w:type="dxa" w:w="2880"/>
          </w:tcPr>
          <w:p>
            <w:r>
              <w:t>58.1</w:t>
            </w:r>
          </w:p>
        </w:tc>
      </w:tr>
      <w:tr>
        <w:tc>
          <w:tcPr>
            <w:tcW w:type="dxa" w:w="2880"/>
          </w:tcPr>
          <w:p>
            <w:r>
              <w:t xml:space="preserve">   Bachelor's degree</w:t>
            </w:r>
          </w:p>
        </w:tc>
        <w:tc>
          <w:tcPr>
            <w:tcW w:type="dxa" w:w="2880"/>
          </w:tcPr>
          <w:p>
            <w:r>
              <w:t>61</w:t>
            </w:r>
          </w:p>
        </w:tc>
        <w:tc>
          <w:tcPr>
            <w:tcW w:type="dxa" w:w="2880"/>
          </w:tcPr>
          <w:p>
            <w:r>
              <w:t>34.1</w:t>
            </w:r>
          </w:p>
        </w:tc>
      </w:tr>
      <w:tr>
        <w:tc>
          <w:tcPr>
            <w:tcW w:type="dxa" w:w="2880"/>
          </w:tcPr>
          <w:p>
            <w:r>
              <w:t xml:space="preserve">   Master's degree</w:t>
            </w:r>
          </w:p>
        </w:tc>
        <w:tc>
          <w:tcPr>
            <w:tcW w:type="dxa" w:w="2880"/>
          </w:tcPr>
          <w:p>
            <w:r>
              <w:t>13</w:t>
            </w:r>
          </w:p>
        </w:tc>
        <w:tc>
          <w:tcPr>
            <w:tcW w:type="dxa" w:w="2880"/>
          </w:tcPr>
          <w:p>
            <w:r>
              <w:t>7.3</w:t>
            </w:r>
          </w:p>
        </w:tc>
      </w:tr>
      <w:tr>
        <w:tc>
          <w:tcPr>
            <w:tcW w:type="dxa" w:w="2880"/>
          </w:tcPr>
          <w:p>
            <w:r>
              <w:t xml:space="preserve">   Vocational training</w:t>
            </w:r>
          </w:p>
        </w:tc>
        <w:tc>
          <w:tcPr>
            <w:tcW w:type="dxa" w:w="2880"/>
          </w:tcPr>
          <w:p>
            <w:r>
              <w:t>1</w:t>
            </w:r>
          </w:p>
        </w:tc>
        <w:tc>
          <w:tcPr>
            <w:tcW w:type="dxa" w:w="2880"/>
          </w:tcPr>
          <w:p>
            <w:r>
              <w:t>0.6</w:t>
            </w:r>
          </w:p>
        </w:tc>
      </w:tr>
      <w:tr>
        <w:tc>
          <w:tcPr>
            <w:tcW w:type="dxa" w:w="2880"/>
          </w:tcPr>
          <w:p>
            <w:r>
              <w:rPr>
                <w:b/>
              </w:rPr>
              <w:t>Degree currently pursued (valid n = 179)</w:t>
            </w:r>
          </w:p>
        </w:tc>
        <w:tc>
          <w:tcPr>
            <w:tcW w:type="dxa" w:w="2880"/>
          </w:tcPr>
          <w:p/>
        </w:tc>
        <w:tc>
          <w:tcPr>
            <w:tcW w:type="dxa" w:w="2880"/>
          </w:tcPr>
          <w:p/>
        </w:tc>
      </w:tr>
      <w:tr>
        <w:tc>
          <w:tcPr>
            <w:tcW w:type="dxa" w:w="2880"/>
          </w:tcPr>
          <w:p>
            <w:r>
              <w:t xml:space="preserve">   Bachelor's</w:t>
            </w:r>
          </w:p>
        </w:tc>
        <w:tc>
          <w:tcPr>
            <w:tcW w:type="dxa" w:w="2880"/>
          </w:tcPr>
          <w:p>
            <w:r>
              <w:t>107</w:t>
            </w:r>
          </w:p>
        </w:tc>
        <w:tc>
          <w:tcPr>
            <w:tcW w:type="dxa" w:w="2880"/>
          </w:tcPr>
          <w:p>
            <w:r>
              <w:t>59.8</w:t>
            </w:r>
          </w:p>
        </w:tc>
      </w:tr>
      <w:tr>
        <w:tc>
          <w:tcPr>
            <w:tcW w:type="dxa" w:w="2880"/>
          </w:tcPr>
          <w:p>
            <w:r>
              <w:t xml:space="preserve">   Master's</w:t>
            </w:r>
          </w:p>
        </w:tc>
        <w:tc>
          <w:tcPr>
            <w:tcW w:type="dxa" w:w="2880"/>
          </w:tcPr>
          <w:p>
            <w:r>
              <w:t>49</w:t>
            </w:r>
          </w:p>
        </w:tc>
        <w:tc>
          <w:tcPr>
            <w:tcW w:type="dxa" w:w="2880"/>
          </w:tcPr>
          <w:p>
            <w:r>
              <w:t>27.4</w:t>
            </w:r>
          </w:p>
        </w:tc>
      </w:tr>
      <w:tr>
        <w:tc>
          <w:tcPr>
            <w:tcW w:type="dxa" w:w="2880"/>
          </w:tcPr>
          <w:p>
            <w:r>
              <w:t xml:space="preserve">   PhD / Doctorate</w:t>
            </w:r>
          </w:p>
        </w:tc>
        <w:tc>
          <w:tcPr>
            <w:tcW w:type="dxa" w:w="2880"/>
          </w:tcPr>
          <w:p>
            <w:r>
              <w:t>2</w:t>
            </w:r>
          </w:p>
        </w:tc>
        <w:tc>
          <w:tcPr>
            <w:tcW w:type="dxa" w:w="2880"/>
          </w:tcPr>
          <w:p>
            <w:r>
              <w:t>1.1</w:t>
            </w:r>
          </w:p>
        </w:tc>
      </w:tr>
      <w:tr>
        <w:tc>
          <w:tcPr>
            <w:tcW w:type="dxa" w:w="2880"/>
          </w:tcPr>
          <w:p>
            <w:r>
              <w:t xml:space="preserve">   Other education</w:t>
            </w:r>
          </w:p>
        </w:tc>
        <w:tc>
          <w:tcPr>
            <w:tcW w:type="dxa" w:w="2880"/>
          </w:tcPr>
          <w:p>
            <w:r>
              <w:t>3</w:t>
            </w:r>
          </w:p>
        </w:tc>
        <w:tc>
          <w:tcPr>
            <w:tcW w:type="dxa" w:w="2880"/>
          </w:tcPr>
          <w:p>
            <w:r>
              <w:t>1.7</w:t>
            </w:r>
          </w:p>
        </w:tc>
      </w:tr>
      <w:tr>
        <w:tc>
          <w:tcPr>
            <w:tcW w:type="dxa" w:w="2880"/>
          </w:tcPr>
          <w:p>
            <w:r>
              <w:t xml:space="preserve">   Not currently pursuing a degree</w:t>
            </w:r>
          </w:p>
        </w:tc>
        <w:tc>
          <w:tcPr>
            <w:tcW w:type="dxa" w:w="2880"/>
          </w:tcPr>
          <w:p>
            <w:r>
              <w:t>18</w:t>
            </w:r>
          </w:p>
        </w:tc>
        <w:tc>
          <w:tcPr>
            <w:tcW w:type="dxa" w:w="2880"/>
          </w:tcPr>
          <w:p>
            <w:r>
              <w:t>10.1</w:t>
            </w:r>
          </w:p>
        </w:tc>
      </w:tr>
      <w:tr>
        <w:tc>
          <w:tcPr>
            <w:tcW w:type="dxa" w:w="2880"/>
          </w:tcPr>
          <w:p>
            <w:r>
              <w:rPr>
                <w:b/>
              </w:rPr>
              <w:t>Field of study</w:t>
            </w:r>
          </w:p>
        </w:tc>
        <w:tc>
          <w:tcPr>
            <w:tcW w:type="dxa" w:w="2880"/>
          </w:tcPr>
          <w:p/>
        </w:tc>
        <w:tc>
          <w:tcPr>
            <w:tcW w:type="dxa" w:w="2880"/>
          </w:tcPr>
          <w:p/>
        </w:tc>
      </w:tr>
      <w:tr>
        <w:tc>
          <w:tcPr>
            <w:tcW w:type="dxa" w:w="2880"/>
          </w:tcPr>
          <w:p>
            <w:r>
              <w:t xml:space="preserve">   Business Administration/Management</w:t>
            </w:r>
          </w:p>
        </w:tc>
        <w:tc>
          <w:tcPr>
            <w:tcW w:type="dxa" w:w="2880"/>
          </w:tcPr>
          <w:p>
            <w:r>
              <w:t>74</w:t>
            </w:r>
          </w:p>
        </w:tc>
        <w:tc>
          <w:tcPr>
            <w:tcW w:type="dxa" w:w="2880"/>
          </w:tcPr>
          <w:p>
            <w:r>
              <w:t>39.6</w:t>
            </w:r>
          </w:p>
        </w:tc>
      </w:tr>
      <w:tr>
        <w:tc>
          <w:tcPr>
            <w:tcW w:type="dxa" w:w="2880"/>
          </w:tcPr>
          <w:p>
            <w:r>
              <w:t xml:space="preserve">   Other</w:t>
            </w:r>
          </w:p>
        </w:tc>
        <w:tc>
          <w:tcPr>
            <w:tcW w:type="dxa" w:w="2880"/>
          </w:tcPr>
          <w:p>
            <w:r>
              <w:t>19</w:t>
            </w:r>
          </w:p>
        </w:tc>
        <w:tc>
          <w:tcPr>
            <w:tcW w:type="dxa" w:w="2880"/>
          </w:tcPr>
          <w:p>
            <w:r>
              <w:t>10.2</w:t>
            </w:r>
          </w:p>
        </w:tc>
      </w:tr>
      <w:tr>
        <w:tc>
          <w:tcPr>
            <w:tcW w:type="dxa" w:w="2880"/>
          </w:tcPr>
          <w:p>
            <w:r>
              <w:t xml:space="preserve">   Economics</w:t>
            </w:r>
          </w:p>
        </w:tc>
        <w:tc>
          <w:tcPr>
            <w:tcW w:type="dxa" w:w="2880"/>
          </w:tcPr>
          <w:p>
            <w:r>
              <w:t>18</w:t>
            </w:r>
          </w:p>
        </w:tc>
        <w:tc>
          <w:tcPr>
            <w:tcW w:type="dxa" w:w="2880"/>
          </w:tcPr>
          <w:p>
            <w:r>
              <w:t>9.6</w:t>
            </w:r>
          </w:p>
        </w:tc>
      </w:tr>
      <w:tr>
        <w:tc>
          <w:tcPr>
            <w:tcW w:type="dxa" w:w="2880"/>
          </w:tcPr>
          <w:p>
            <w:r>
              <w:t xml:space="preserve">   Social Sciences &amp; Humanities</w:t>
            </w:r>
          </w:p>
        </w:tc>
        <w:tc>
          <w:tcPr>
            <w:tcW w:type="dxa" w:w="2880"/>
          </w:tcPr>
          <w:p>
            <w:r>
              <w:t>16</w:t>
            </w:r>
          </w:p>
        </w:tc>
        <w:tc>
          <w:tcPr>
            <w:tcW w:type="dxa" w:w="2880"/>
          </w:tcPr>
          <w:p>
            <w:r>
              <w:t>8.6</w:t>
            </w:r>
          </w:p>
        </w:tc>
      </w:tr>
      <w:tr>
        <w:tc>
          <w:tcPr>
            <w:tcW w:type="dxa" w:w="2880"/>
          </w:tcPr>
          <w:p>
            <w:r>
              <w:t xml:space="preserve">   Business Law</w:t>
            </w:r>
          </w:p>
        </w:tc>
        <w:tc>
          <w:tcPr>
            <w:tcW w:type="dxa" w:w="2880"/>
          </w:tcPr>
          <w:p>
            <w:r>
              <w:t>12</w:t>
            </w:r>
          </w:p>
        </w:tc>
        <w:tc>
          <w:tcPr>
            <w:tcW w:type="dxa" w:w="2880"/>
          </w:tcPr>
          <w:p>
            <w:r>
              <w:t>6.4</w:t>
            </w:r>
          </w:p>
        </w:tc>
      </w:tr>
      <w:tr>
        <w:tc>
          <w:tcPr>
            <w:tcW w:type="dxa" w:w="2880"/>
          </w:tcPr>
          <w:p>
            <w:r>
              <w:t xml:space="preserve">   Not currently studying</w:t>
            </w:r>
          </w:p>
        </w:tc>
        <w:tc>
          <w:tcPr>
            <w:tcW w:type="dxa" w:w="2880"/>
          </w:tcPr>
          <w:p>
            <w:r>
              <w:t>12</w:t>
            </w:r>
          </w:p>
        </w:tc>
        <w:tc>
          <w:tcPr>
            <w:tcW w:type="dxa" w:w="2880"/>
          </w:tcPr>
          <w:p>
            <w:r>
              <w:t>6.4</w:t>
            </w:r>
          </w:p>
        </w:tc>
      </w:tr>
      <w:tr>
        <w:tc>
          <w:tcPr>
            <w:tcW w:type="dxa" w:w="2880"/>
          </w:tcPr>
          <w:p>
            <w:r>
              <w:t xml:space="preserve">   Natural Sciences</w:t>
            </w:r>
          </w:p>
        </w:tc>
        <w:tc>
          <w:tcPr>
            <w:tcW w:type="dxa" w:w="2880"/>
          </w:tcPr>
          <w:p>
            <w:r>
              <w:t>11</w:t>
            </w:r>
          </w:p>
        </w:tc>
        <w:tc>
          <w:tcPr>
            <w:tcW w:type="dxa" w:w="2880"/>
          </w:tcPr>
          <w:p>
            <w:r>
              <w:t>5.9</w:t>
            </w:r>
          </w:p>
        </w:tc>
      </w:tr>
      <w:tr>
        <w:tc>
          <w:tcPr>
            <w:tcW w:type="dxa" w:w="2880"/>
          </w:tcPr>
          <w:p>
            <w:r>
              <w:t xml:space="preserve">   Business Informatics</w:t>
            </w:r>
          </w:p>
        </w:tc>
        <w:tc>
          <w:tcPr>
            <w:tcW w:type="dxa" w:w="2880"/>
          </w:tcPr>
          <w:p>
            <w:r>
              <w:t>9</w:t>
            </w:r>
          </w:p>
        </w:tc>
        <w:tc>
          <w:tcPr>
            <w:tcW w:type="dxa" w:w="2880"/>
          </w:tcPr>
          <w:p>
            <w:r>
              <w:t>4.8</w:t>
            </w:r>
          </w:p>
        </w:tc>
      </w:tr>
      <w:tr>
        <w:tc>
          <w:tcPr>
            <w:tcW w:type="dxa" w:w="2880"/>
          </w:tcPr>
          <w:p>
            <w:r>
              <w:t xml:space="preserve">   Engineering / Technical Sciences</w:t>
            </w:r>
          </w:p>
        </w:tc>
        <w:tc>
          <w:tcPr>
            <w:tcW w:type="dxa" w:w="2880"/>
          </w:tcPr>
          <w:p>
            <w:r>
              <w:t>9</w:t>
            </w:r>
          </w:p>
        </w:tc>
        <w:tc>
          <w:tcPr>
            <w:tcW w:type="dxa" w:w="2880"/>
          </w:tcPr>
          <w:p>
            <w:r>
              <w:t>4.8</w:t>
            </w:r>
          </w:p>
        </w:tc>
      </w:tr>
      <w:tr>
        <w:tc>
          <w:tcPr>
            <w:tcW w:type="dxa" w:w="2880"/>
          </w:tcPr>
          <w:p>
            <w:r>
              <w:t xml:space="preserve">   Finance</w:t>
            </w:r>
          </w:p>
        </w:tc>
        <w:tc>
          <w:tcPr>
            <w:tcW w:type="dxa" w:w="2880"/>
          </w:tcPr>
          <w:p>
            <w:r>
              <w:t>4</w:t>
            </w:r>
          </w:p>
        </w:tc>
        <w:tc>
          <w:tcPr>
            <w:tcW w:type="dxa" w:w="2880"/>
          </w:tcPr>
          <w:p>
            <w:r>
              <w:t>2.1</w:t>
            </w:r>
          </w:p>
        </w:tc>
      </w:tr>
      <w:tr>
        <w:tc>
          <w:tcPr>
            <w:tcW w:type="dxa" w:w="2880"/>
          </w:tcPr>
          <w:p>
            <w:r>
              <w:t xml:space="preserve">   Computer Science</w:t>
            </w:r>
          </w:p>
        </w:tc>
        <w:tc>
          <w:tcPr>
            <w:tcW w:type="dxa" w:w="2880"/>
          </w:tcPr>
          <w:p>
            <w:r>
              <w:t>3</w:t>
            </w:r>
          </w:p>
        </w:tc>
        <w:tc>
          <w:tcPr>
            <w:tcW w:type="dxa" w:w="2880"/>
          </w:tcPr>
          <w:p>
            <w:r>
              <w:t>1.6</w:t>
            </w:r>
          </w:p>
        </w:tc>
      </w:tr>
      <w:tr>
        <w:tc>
          <w:tcPr>
            <w:tcW w:type="dxa" w:w="2880"/>
          </w:tcPr>
          <w:p>
            <w:r>
              <w:rPr>
                <w:b/>
              </w:rPr>
              <w:t>Enrolled at WU Vienna (valid n = 179)</w:t>
            </w:r>
          </w:p>
        </w:tc>
        <w:tc>
          <w:tcPr>
            <w:tcW w:type="dxa" w:w="2880"/>
          </w:tcPr>
          <w:p/>
        </w:tc>
        <w:tc>
          <w:tcPr>
            <w:tcW w:type="dxa" w:w="2880"/>
          </w:tcPr>
          <w:p/>
        </w:tc>
      </w:tr>
      <w:tr>
        <w:tc>
          <w:tcPr>
            <w:tcW w:type="dxa" w:w="2880"/>
          </w:tcPr>
          <w:p>
            <w:r>
              <w:t xml:space="preserve">   Yes</w:t>
            </w:r>
          </w:p>
        </w:tc>
        <w:tc>
          <w:tcPr>
            <w:tcW w:type="dxa" w:w="2880"/>
          </w:tcPr>
          <w:p>
            <w:r>
              <w:t>109</w:t>
            </w:r>
          </w:p>
        </w:tc>
        <w:tc>
          <w:tcPr>
            <w:tcW w:type="dxa" w:w="2880"/>
          </w:tcPr>
          <w:p>
            <w:r>
              <w:t>60.9</w:t>
            </w:r>
          </w:p>
        </w:tc>
      </w:tr>
      <w:tr>
        <w:tc>
          <w:tcPr>
            <w:tcW w:type="dxa" w:w="2880"/>
          </w:tcPr>
          <w:p>
            <w:r>
              <w:t xml:space="preserve">   No</w:t>
            </w:r>
          </w:p>
        </w:tc>
        <w:tc>
          <w:tcPr>
            <w:tcW w:type="dxa" w:w="2880"/>
          </w:tcPr>
          <w:p>
            <w:r>
              <w:t>70</w:t>
            </w:r>
          </w:p>
        </w:tc>
        <w:tc>
          <w:tcPr>
            <w:tcW w:type="dxa" w:w="2880"/>
          </w:tcPr>
          <w:p>
            <w:r>
              <w:t>39.1</w:t>
            </w:r>
          </w:p>
        </w:tc>
      </w:tr>
      <w:tr>
        <w:tc>
          <w:tcPr>
            <w:tcW w:type="dxa" w:w="2880"/>
          </w:tcPr>
          <w:p>
            <w:r>
              <w:rPr>
                <w:b/>
              </w:rPr>
              <w:t>Experience with financial investments</w:t>
            </w:r>
          </w:p>
        </w:tc>
        <w:tc>
          <w:tcPr>
            <w:tcW w:type="dxa" w:w="2880"/>
          </w:tcPr>
          <w:p/>
        </w:tc>
        <w:tc>
          <w:tcPr>
            <w:tcW w:type="dxa" w:w="2880"/>
          </w:tcPr>
          <w:p/>
        </w:tc>
      </w:tr>
      <w:tr>
        <w:tc>
          <w:tcPr>
            <w:tcW w:type="dxa" w:w="2880"/>
          </w:tcPr>
          <w:p>
            <w:r>
              <w:t xml:space="preserve">   Yes</w:t>
            </w:r>
          </w:p>
        </w:tc>
        <w:tc>
          <w:tcPr>
            <w:tcW w:type="dxa" w:w="2880"/>
          </w:tcPr>
          <w:p>
            <w:r>
              <w:t>113</w:t>
            </w:r>
          </w:p>
        </w:tc>
        <w:tc>
          <w:tcPr>
            <w:tcW w:type="dxa" w:w="2880"/>
          </w:tcPr>
          <w:p>
            <w:r>
              <w:t>60.4</w:t>
            </w:r>
          </w:p>
        </w:tc>
      </w:tr>
      <w:tr>
        <w:tc>
          <w:tcPr>
            <w:tcW w:type="dxa" w:w="2880"/>
          </w:tcPr>
          <w:p>
            <w:r>
              <w:t xml:space="preserve">   No</w:t>
            </w:r>
          </w:p>
        </w:tc>
        <w:tc>
          <w:tcPr>
            <w:tcW w:type="dxa" w:w="2880"/>
          </w:tcPr>
          <w:p>
            <w:r>
              <w:t>74</w:t>
            </w:r>
          </w:p>
        </w:tc>
        <w:tc>
          <w:tcPr>
            <w:tcW w:type="dxa" w:w="2880"/>
          </w:tcPr>
          <w:p>
            <w:r>
              <w:t>39.6</w:t>
            </w:r>
          </w:p>
        </w:tc>
      </w:tr>
      <w:tr>
        <w:tc>
          <w:tcPr>
            <w:tcW w:type="dxa" w:w="2880"/>
          </w:tcPr>
          <w:p>
            <w:r>
              <w:rPr>
                <w:b/>
              </w:rPr>
              <w:t>Entrepreneurial experience</w:t>
            </w:r>
          </w:p>
        </w:tc>
        <w:tc>
          <w:tcPr>
            <w:tcW w:type="dxa" w:w="2880"/>
          </w:tcPr>
          <w:p/>
        </w:tc>
        <w:tc>
          <w:tcPr>
            <w:tcW w:type="dxa" w:w="2880"/>
          </w:tcPr>
          <w:p/>
        </w:tc>
      </w:tr>
      <w:tr>
        <w:tc>
          <w:tcPr>
            <w:tcW w:type="dxa" w:w="2880"/>
          </w:tcPr>
          <w:p>
            <w:r>
              <w:t xml:space="preserve">   Yes</w:t>
            </w:r>
          </w:p>
        </w:tc>
        <w:tc>
          <w:tcPr>
            <w:tcW w:type="dxa" w:w="2880"/>
          </w:tcPr>
          <w:p>
            <w:r>
              <w:t>22</w:t>
            </w:r>
          </w:p>
        </w:tc>
        <w:tc>
          <w:tcPr>
            <w:tcW w:type="dxa" w:w="2880"/>
          </w:tcPr>
          <w:p>
            <w:r>
              <w:t>11.8</w:t>
            </w:r>
          </w:p>
        </w:tc>
      </w:tr>
      <w:tr>
        <w:tc>
          <w:tcPr>
            <w:tcW w:type="dxa" w:w="2880"/>
          </w:tcPr>
          <w:p>
            <w:r>
              <w:t xml:space="preserve">   No</w:t>
            </w:r>
          </w:p>
        </w:tc>
        <w:tc>
          <w:tcPr>
            <w:tcW w:type="dxa" w:w="2880"/>
          </w:tcPr>
          <w:p>
            <w:r>
              <w:t>165</w:t>
            </w:r>
          </w:p>
        </w:tc>
        <w:tc>
          <w:tcPr>
            <w:tcW w:type="dxa" w:w="2880"/>
          </w:tcPr>
          <w:p>
            <w:r>
              <w:t>88.2</w:t>
            </w:r>
          </w:p>
        </w:tc>
      </w:tr>
    </w:tbl>
    <w:p>
      <w:r>
        <w:rPr>
          <w:i/>
        </w:rPr>
        <w:t xml:space="preserve">Note. </w:t>
      </w:r>
      <w:r>
        <w:t>Age: M = 23.4, SD = 4.8, range 17–57. Percentages are based on N = 187 unless a valid n is indicated; the 8 participants missing on education, degree, and WU enrolment correspond to an earlier survey version.</w:t>
      </w:r>
    </w:p>
    <w:p>
      <w:pPr>
        <w:spacing w:before="240"/>
      </w:pPr>
      <w:r>
        <w:rPr>
          <w:b/>
        </w:rPr>
        <w:t>Table 2</w:t>
      </w:r>
      <w:r>
        <w:br/>
      </w:r>
      <w:r>
        <w:rPr>
          <w:i/>
        </w:rPr>
        <w:t>Nationality of Participants (N = 187)</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Nationality</w:t>
            </w:r>
          </w:p>
        </w:tc>
        <w:tc>
          <w:tcPr>
            <w:tcW w:type="dxa" w:w="2880"/>
          </w:tcPr>
          <w:p>
            <w:r>
              <w:rPr>
                <w:b/>
              </w:rPr>
              <w:t>n</w:t>
            </w:r>
          </w:p>
        </w:tc>
        <w:tc>
          <w:tcPr>
            <w:tcW w:type="dxa" w:w="2880"/>
          </w:tcPr>
          <w:p>
            <w:r>
              <w:rPr>
                <w:b/>
              </w:rPr>
              <w:t>%</w:t>
            </w:r>
          </w:p>
        </w:tc>
      </w:tr>
      <w:tr>
        <w:tc>
          <w:tcPr>
            <w:tcW w:type="dxa" w:w="2880"/>
          </w:tcPr>
          <w:p>
            <w:r>
              <w:t>German</w:t>
            </w:r>
          </w:p>
        </w:tc>
        <w:tc>
          <w:tcPr>
            <w:tcW w:type="dxa" w:w="2880"/>
          </w:tcPr>
          <w:p>
            <w:r>
              <w:t>68</w:t>
            </w:r>
          </w:p>
        </w:tc>
        <w:tc>
          <w:tcPr>
            <w:tcW w:type="dxa" w:w="2880"/>
          </w:tcPr>
          <w:p>
            <w:r>
              <w:t>36.4</w:t>
            </w:r>
          </w:p>
        </w:tc>
      </w:tr>
      <w:tr>
        <w:tc>
          <w:tcPr>
            <w:tcW w:type="dxa" w:w="2880"/>
          </w:tcPr>
          <w:p>
            <w:r>
              <w:t>Austrian</w:t>
            </w:r>
          </w:p>
        </w:tc>
        <w:tc>
          <w:tcPr>
            <w:tcW w:type="dxa" w:w="2880"/>
          </w:tcPr>
          <w:p>
            <w:r>
              <w:t>50</w:t>
            </w:r>
          </w:p>
        </w:tc>
        <w:tc>
          <w:tcPr>
            <w:tcW w:type="dxa" w:w="2880"/>
          </w:tcPr>
          <w:p>
            <w:r>
              <w:t>26.7</w:t>
            </w:r>
          </w:p>
        </w:tc>
      </w:tr>
      <w:tr>
        <w:tc>
          <w:tcPr>
            <w:tcW w:type="dxa" w:w="2880"/>
          </w:tcPr>
          <w:p>
            <w:r>
              <w:t>Ukrainian</w:t>
            </w:r>
          </w:p>
        </w:tc>
        <w:tc>
          <w:tcPr>
            <w:tcW w:type="dxa" w:w="2880"/>
          </w:tcPr>
          <w:p>
            <w:r>
              <w:t>10</w:t>
            </w:r>
          </w:p>
        </w:tc>
        <w:tc>
          <w:tcPr>
            <w:tcW w:type="dxa" w:w="2880"/>
          </w:tcPr>
          <w:p>
            <w:r>
              <w:t>5.3</w:t>
            </w:r>
          </w:p>
        </w:tc>
      </w:tr>
      <w:tr>
        <w:tc>
          <w:tcPr>
            <w:tcW w:type="dxa" w:w="2880"/>
          </w:tcPr>
          <w:p>
            <w:r>
              <w:t>Bulgarian</w:t>
            </w:r>
          </w:p>
        </w:tc>
        <w:tc>
          <w:tcPr>
            <w:tcW w:type="dxa" w:w="2880"/>
          </w:tcPr>
          <w:p>
            <w:r>
              <w:t>9</w:t>
            </w:r>
          </w:p>
        </w:tc>
        <w:tc>
          <w:tcPr>
            <w:tcW w:type="dxa" w:w="2880"/>
          </w:tcPr>
          <w:p>
            <w:r>
              <w:t>4.8</w:t>
            </w:r>
          </w:p>
        </w:tc>
      </w:tr>
      <w:tr>
        <w:tc>
          <w:tcPr>
            <w:tcW w:type="dxa" w:w="2880"/>
          </w:tcPr>
          <w:p>
            <w:r>
              <w:t>Russian</w:t>
            </w:r>
          </w:p>
        </w:tc>
        <w:tc>
          <w:tcPr>
            <w:tcW w:type="dxa" w:w="2880"/>
          </w:tcPr>
          <w:p>
            <w:r>
              <w:t>8</w:t>
            </w:r>
          </w:p>
        </w:tc>
        <w:tc>
          <w:tcPr>
            <w:tcW w:type="dxa" w:w="2880"/>
          </w:tcPr>
          <w:p>
            <w:r>
              <w:t>4.3</w:t>
            </w:r>
          </w:p>
        </w:tc>
      </w:tr>
      <w:tr>
        <w:tc>
          <w:tcPr>
            <w:tcW w:type="dxa" w:w="2880"/>
          </w:tcPr>
          <w:p>
            <w:r>
              <w:t>Hungarian</w:t>
            </w:r>
          </w:p>
        </w:tc>
        <w:tc>
          <w:tcPr>
            <w:tcW w:type="dxa" w:w="2880"/>
          </w:tcPr>
          <w:p>
            <w:r>
              <w:t>5</w:t>
            </w:r>
          </w:p>
        </w:tc>
        <w:tc>
          <w:tcPr>
            <w:tcW w:type="dxa" w:w="2880"/>
          </w:tcPr>
          <w:p>
            <w:r>
              <w:t>2.7</w:t>
            </w:r>
          </w:p>
        </w:tc>
      </w:tr>
      <w:tr>
        <w:tc>
          <w:tcPr>
            <w:tcW w:type="dxa" w:w="2880"/>
          </w:tcPr>
          <w:p>
            <w:r>
              <w:t>Slovak</w:t>
            </w:r>
          </w:p>
        </w:tc>
        <w:tc>
          <w:tcPr>
            <w:tcW w:type="dxa" w:w="2880"/>
          </w:tcPr>
          <w:p>
            <w:r>
              <w:t>4</w:t>
            </w:r>
          </w:p>
        </w:tc>
        <w:tc>
          <w:tcPr>
            <w:tcW w:type="dxa" w:w="2880"/>
          </w:tcPr>
          <w:p>
            <w:r>
              <w:t>2.1</w:t>
            </w:r>
          </w:p>
        </w:tc>
      </w:tr>
      <w:tr>
        <w:tc>
          <w:tcPr>
            <w:tcW w:type="dxa" w:w="2880"/>
          </w:tcPr>
          <w:p>
            <w:r>
              <w:t>Italian</w:t>
            </w:r>
          </w:p>
        </w:tc>
        <w:tc>
          <w:tcPr>
            <w:tcW w:type="dxa" w:w="2880"/>
          </w:tcPr>
          <w:p>
            <w:r>
              <w:t>4</w:t>
            </w:r>
          </w:p>
        </w:tc>
        <w:tc>
          <w:tcPr>
            <w:tcW w:type="dxa" w:w="2880"/>
          </w:tcPr>
          <w:p>
            <w:r>
              <w:t>2.1</w:t>
            </w:r>
          </w:p>
        </w:tc>
      </w:tr>
      <w:tr>
        <w:tc>
          <w:tcPr>
            <w:tcW w:type="dxa" w:w="2880"/>
          </w:tcPr>
          <w:p>
            <w:r>
              <w:t>Romanian</w:t>
            </w:r>
          </w:p>
        </w:tc>
        <w:tc>
          <w:tcPr>
            <w:tcW w:type="dxa" w:w="2880"/>
          </w:tcPr>
          <w:p>
            <w:r>
              <w:t>3</w:t>
            </w:r>
          </w:p>
        </w:tc>
        <w:tc>
          <w:tcPr>
            <w:tcW w:type="dxa" w:w="2880"/>
          </w:tcPr>
          <w:p>
            <w:r>
              <w:t>1.6</w:t>
            </w:r>
          </w:p>
        </w:tc>
      </w:tr>
      <w:tr>
        <w:tc>
          <w:tcPr>
            <w:tcW w:type="dxa" w:w="2880"/>
          </w:tcPr>
          <w:p>
            <w:r>
              <w:t>Polish</w:t>
            </w:r>
          </w:p>
        </w:tc>
        <w:tc>
          <w:tcPr>
            <w:tcW w:type="dxa" w:w="2880"/>
          </w:tcPr>
          <w:p>
            <w:r>
              <w:t>2</w:t>
            </w:r>
          </w:p>
        </w:tc>
        <w:tc>
          <w:tcPr>
            <w:tcW w:type="dxa" w:w="2880"/>
          </w:tcPr>
          <w:p>
            <w:r>
              <w:t>1.1</w:t>
            </w:r>
          </w:p>
        </w:tc>
      </w:tr>
      <w:tr>
        <w:tc>
          <w:tcPr>
            <w:tcW w:type="dxa" w:w="2880"/>
          </w:tcPr>
          <w:p>
            <w:r>
              <w:t>Indian</w:t>
            </w:r>
          </w:p>
        </w:tc>
        <w:tc>
          <w:tcPr>
            <w:tcW w:type="dxa" w:w="2880"/>
          </w:tcPr>
          <w:p>
            <w:r>
              <w:t>2</w:t>
            </w:r>
          </w:p>
        </w:tc>
        <w:tc>
          <w:tcPr>
            <w:tcW w:type="dxa" w:w="2880"/>
          </w:tcPr>
          <w:p>
            <w:r>
              <w:t>1.1</w:t>
            </w:r>
          </w:p>
        </w:tc>
      </w:tr>
      <w:tr>
        <w:tc>
          <w:tcPr>
            <w:tcW w:type="dxa" w:w="2880"/>
          </w:tcPr>
          <w:p>
            <w:r>
              <w:t>Turkish</w:t>
            </w:r>
          </w:p>
        </w:tc>
        <w:tc>
          <w:tcPr>
            <w:tcW w:type="dxa" w:w="2880"/>
          </w:tcPr>
          <w:p>
            <w:r>
              <w:t>2</w:t>
            </w:r>
          </w:p>
        </w:tc>
        <w:tc>
          <w:tcPr>
            <w:tcW w:type="dxa" w:w="2880"/>
          </w:tcPr>
          <w:p>
            <w:r>
              <w:t>1.1</w:t>
            </w:r>
          </w:p>
        </w:tc>
      </w:tr>
      <w:tr>
        <w:tc>
          <w:tcPr>
            <w:tcW w:type="dxa" w:w="2880"/>
          </w:tcPr>
          <w:p>
            <w:r>
              <w:t>Guatemalan</w:t>
            </w:r>
          </w:p>
        </w:tc>
        <w:tc>
          <w:tcPr>
            <w:tcW w:type="dxa" w:w="2880"/>
          </w:tcPr>
          <w:p>
            <w:r>
              <w:t>2</w:t>
            </w:r>
          </w:p>
        </w:tc>
        <w:tc>
          <w:tcPr>
            <w:tcW w:type="dxa" w:w="2880"/>
          </w:tcPr>
          <w:p>
            <w:r>
              <w:t>1.1</w:t>
            </w:r>
          </w:p>
        </w:tc>
      </w:tr>
      <w:tr>
        <w:tc>
          <w:tcPr>
            <w:tcW w:type="dxa" w:w="2880"/>
          </w:tcPr>
          <w:p>
            <w:r>
              <w:t>German &amp; Dutch</w:t>
            </w:r>
          </w:p>
        </w:tc>
        <w:tc>
          <w:tcPr>
            <w:tcW w:type="dxa" w:w="2880"/>
          </w:tcPr>
          <w:p>
            <w:r>
              <w:t>1</w:t>
            </w:r>
          </w:p>
        </w:tc>
        <w:tc>
          <w:tcPr>
            <w:tcW w:type="dxa" w:w="2880"/>
          </w:tcPr>
          <w:p>
            <w:r>
              <w:t>0.5</w:t>
            </w:r>
          </w:p>
        </w:tc>
      </w:tr>
      <w:tr>
        <w:tc>
          <w:tcPr>
            <w:tcW w:type="dxa" w:w="2880"/>
          </w:tcPr>
          <w:p>
            <w:r>
              <w:t>Chechen</w:t>
            </w:r>
          </w:p>
        </w:tc>
        <w:tc>
          <w:tcPr>
            <w:tcW w:type="dxa" w:w="2880"/>
          </w:tcPr>
          <w:p>
            <w:r>
              <w:t>1</w:t>
            </w:r>
          </w:p>
        </w:tc>
        <w:tc>
          <w:tcPr>
            <w:tcW w:type="dxa" w:w="2880"/>
          </w:tcPr>
          <w:p>
            <w:r>
              <w:t>0.5</w:t>
            </w:r>
          </w:p>
        </w:tc>
      </w:tr>
      <w:tr>
        <w:tc>
          <w:tcPr>
            <w:tcW w:type="dxa" w:w="2880"/>
          </w:tcPr>
          <w:p>
            <w:r>
              <w:t>Bosnian</w:t>
            </w:r>
          </w:p>
        </w:tc>
        <w:tc>
          <w:tcPr>
            <w:tcW w:type="dxa" w:w="2880"/>
          </w:tcPr>
          <w:p>
            <w:r>
              <w:t>1</w:t>
            </w:r>
          </w:p>
        </w:tc>
        <w:tc>
          <w:tcPr>
            <w:tcW w:type="dxa" w:w="2880"/>
          </w:tcPr>
          <w:p>
            <w:r>
              <w:t>0.5</w:t>
            </w:r>
          </w:p>
        </w:tc>
      </w:tr>
      <w:tr>
        <w:tc>
          <w:tcPr>
            <w:tcW w:type="dxa" w:w="2880"/>
          </w:tcPr>
          <w:p>
            <w:r>
              <w:t>Austrian &amp; Croatian</w:t>
            </w:r>
          </w:p>
        </w:tc>
        <w:tc>
          <w:tcPr>
            <w:tcW w:type="dxa" w:w="2880"/>
          </w:tcPr>
          <w:p>
            <w:r>
              <w:t>1</w:t>
            </w:r>
          </w:p>
        </w:tc>
        <w:tc>
          <w:tcPr>
            <w:tcW w:type="dxa" w:w="2880"/>
          </w:tcPr>
          <w:p>
            <w:r>
              <w:t>0.5</w:t>
            </w:r>
          </w:p>
        </w:tc>
      </w:tr>
      <w:tr>
        <w:tc>
          <w:tcPr>
            <w:tcW w:type="dxa" w:w="2880"/>
          </w:tcPr>
          <w:p>
            <w:r>
              <w:t>Serbian</w:t>
            </w:r>
          </w:p>
        </w:tc>
        <w:tc>
          <w:tcPr>
            <w:tcW w:type="dxa" w:w="2880"/>
          </w:tcPr>
          <w:p>
            <w:r>
              <w:t>1</w:t>
            </w:r>
          </w:p>
        </w:tc>
        <w:tc>
          <w:tcPr>
            <w:tcW w:type="dxa" w:w="2880"/>
          </w:tcPr>
          <w:p>
            <w:r>
              <w:t>0.5</w:t>
            </w:r>
          </w:p>
        </w:tc>
      </w:tr>
      <w:tr>
        <w:tc>
          <w:tcPr>
            <w:tcW w:type="dxa" w:w="2880"/>
          </w:tcPr>
          <w:p>
            <w:r>
              <w:t>Swedish</w:t>
            </w:r>
          </w:p>
        </w:tc>
        <w:tc>
          <w:tcPr>
            <w:tcW w:type="dxa" w:w="2880"/>
          </w:tcPr>
          <w:p>
            <w:r>
              <w:t>1</w:t>
            </w:r>
          </w:p>
        </w:tc>
        <w:tc>
          <w:tcPr>
            <w:tcW w:type="dxa" w:w="2880"/>
          </w:tcPr>
          <w:p>
            <w:r>
              <w:t>0.5</w:t>
            </w:r>
          </w:p>
        </w:tc>
      </w:tr>
      <w:tr>
        <w:tc>
          <w:tcPr>
            <w:tcW w:type="dxa" w:w="2880"/>
          </w:tcPr>
          <w:p>
            <w:r>
              <w:t>Latvian</w:t>
            </w:r>
          </w:p>
        </w:tc>
        <w:tc>
          <w:tcPr>
            <w:tcW w:type="dxa" w:w="2880"/>
          </w:tcPr>
          <w:p>
            <w:r>
              <w:t>1</w:t>
            </w:r>
          </w:p>
        </w:tc>
        <w:tc>
          <w:tcPr>
            <w:tcW w:type="dxa" w:w="2880"/>
          </w:tcPr>
          <w:p>
            <w:r>
              <w:t>0.5</w:t>
            </w:r>
          </w:p>
        </w:tc>
      </w:tr>
      <w:tr>
        <w:tc>
          <w:tcPr>
            <w:tcW w:type="dxa" w:w="2880"/>
          </w:tcPr>
          <w:p>
            <w:r>
              <w:t>American</w:t>
            </w:r>
          </w:p>
        </w:tc>
        <w:tc>
          <w:tcPr>
            <w:tcW w:type="dxa" w:w="2880"/>
          </w:tcPr>
          <w:p>
            <w:r>
              <w:t>1</w:t>
            </w:r>
          </w:p>
        </w:tc>
        <w:tc>
          <w:tcPr>
            <w:tcW w:type="dxa" w:w="2880"/>
          </w:tcPr>
          <w:p>
            <w:r>
              <w:t>0.5</w:t>
            </w:r>
          </w:p>
        </w:tc>
      </w:tr>
      <w:tr>
        <w:tc>
          <w:tcPr>
            <w:tcW w:type="dxa" w:w="2880"/>
          </w:tcPr>
          <w:p>
            <w:r>
              <w:t>Luxembourgish</w:t>
            </w:r>
          </w:p>
        </w:tc>
        <w:tc>
          <w:tcPr>
            <w:tcW w:type="dxa" w:w="2880"/>
          </w:tcPr>
          <w:p>
            <w:r>
              <w:t>1</w:t>
            </w:r>
          </w:p>
        </w:tc>
        <w:tc>
          <w:tcPr>
            <w:tcW w:type="dxa" w:w="2880"/>
          </w:tcPr>
          <w:p>
            <w:r>
              <w:t>0.5</w:t>
            </w:r>
          </w:p>
        </w:tc>
      </w:tr>
      <w:tr>
        <w:tc>
          <w:tcPr>
            <w:tcW w:type="dxa" w:w="2880"/>
          </w:tcPr>
          <w:p>
            <w:r>
              <w:t>Colombian</w:t>
            </w:r>
          </w:p>
        </w:tc>
        <w:tc>
          <w:tcPr>
            <w:tcW w:type="dxa" w:w="2880"/>
          </w:tcPr>
          <w:p>
            <w:r>
              <w:t>1</w:t>
            </w:r>
          </w:p>
        </w:tc>
        <w:tc>
          <w:tcPr>
            <w:tcW w:type="dxa" w:w="2880"/>
          </w:tcPr>
          <w:p>
            <w:r>
              <w:t>0.5</w:t>
            </w:r>
          </w:p>
        </w:tc>
      </w:tr>
      <w:tr>
        <w:tc>
          <w:tcPr>
            <w:tcW w:type="dxa" w:w="2880"/>
          </w:tcPr>
          <w:p>
            <w:r>
              <w:t>Albanian</w:t>
            </w:r>
          </w:p>
        </w:tc>
        <w:tc>
          <w:tcPr>
            <w:tcW w:type="dxa" w:w="2880"/>
          </w:tcPr>
          <w:p>
            <w:r>
              <w:t>1</w:t>
            </w:r>
          </w:p>
        </w:tc>
        <w:tc>
          <w:tcPr>
            <w:tcW w:type="dxa" w:w="2880"/>
          </w:tcPr>
          <w:p>
            <w:r>
              <w:t>0.5</w:t>
            </w:r>
          </w:p>
        </w:tc>
      </w:tr>
      <w:tr>
        <w:tc>
          <w:tcPr>
            <w:tcW w:type="dxa" w:w="2880"/>
          </w:tcPr>
          <w:p>
            <w:r>
              <w:t>Portuguese</w:t>
            </w:r>
          </w:p>
        </w:tc>
        <w:tc>
          <w:tcPr>
            <w:tcW w:type="dxa" w:w="2880"/>
          </w:tcPr>
          <w:p>
            <w:r>
              <w:t>1</w:t>
            </w:r>
          </w:p>
        </w:tc>
        <w:tc>
          <w:tcPr>
            <w:tcW w:type="dxa" w:w="2880"/>
          </w:tcPr>
          <w:p>
            <w:r>
              <w:t>0.5</w:t>
            </w:r>
          </w:p>
        </w:tc>
      </w:tr>
      <w:tr>
        <w:tc>
          <w:tcPr>
            <w:tcW w:type="dxa" w:w="2880"/>
          </w:tcPr>
          <w:p>
            <w:r>
              <w:t>Swiss</w:t>
            </w:r>
          </w:p>
        </w:tc>
        <w:tc>
          <w:tcPr>
            <w:tcW w:type="dxa" w:w="2880"/>
          </w:tcPr>
          <w:p>
            <w:r>
              <w:t>1</w:t>
            </w:r>
          </w:p>
        </w:tc>
        <w:tc>
          <w:tcPr>
            <w:tcW w:type="dxa" w:w="2880"/>
          </w:tcPr>
          <w:p>
            <w:r>
              <w:t>0.5</w:t>
            </w:r>
          </w:p>
        </w:tc>
      </w:tr>
      <w:tr>
        <w:tc>
          <w:tcPr>
            <w:tcW w:type="dxa" w:w="2880"/>
          </w:tcPr>
          <w:p>
            <w:r>
              <w:t>Kazakh</w:t>
            </w:r>
          </w:p>
        </w:tc>
        <w:tc>
          <w:tcPr>
            <w:tcW w:type="dxa" w:w="2880"/>
          </w:tcPr>
          <w:p>
            <w:r>
              <w:t>1</w:t>
            </w:r>
          </w:p>
        </w:tc>
        <w:tc>
          <w:tcPr>
            <w:tcW w:type="dxa" w:w="2880"/>
          </w:tcPr>
          <w:p>
            <w:r>
              <w:t>0.5</w:t>
            </w:r>
          </w:p>
        </w:tc>
      </w:tr>
      <w:tr>
        <w:tc>
          <w:tcPr>
            <w:tcW w:type="dxa" w:w="2880"/>
          </w:tcPr>
          <w:p>
            <w:r>
              <w:t>Austrian &amp; Dutch</w:t>
            </w:r>
          </w:p>
        </w:tc>
        <w:tc>
          <w:tcPr>
            <w:tcW w:type="dxa" w:w="2880"/>
          </w:tcPr>
          <w:p>
            <w:r>
              <w:t>1</w:t>
            </w:r>
          </w:p>
        </w:tc>
        <w:tc>
          <w:tcPr>
            <w:tcW w:type="dxa" w:w="2880"/>
          </w:tcPr>
          <w:p>
            <w:r>
              <w:t>0.5</w:t>
            </w:r>
          </w:p>
        </w:tc>
      </w:tr>
      <w:tr>
        <w:tc>
          <w:tcPr>
            <w:tcW w:type="dxa" w:w="2880"/>
          </w:tcPr>
          <w:p>
            <w:r>
              <w:t>Croatian</w:t>
            </w:r>
          </w:p>
        </w:tc>
        <w:tc>
          <w:tcPr>
            <w:tcW w:type="dxa" w:w="2880"/>
          </w:tcPr>
          <w:p>
            <w:r>
              <w:t>1</w:t>
            </w:r>
          </w:p>
        </w:tc>
        <w:tc>
          <w:tcPr>
            <w:tcW w:type="dxa" w:w="2880"/>
          </w:tcPr>
          <w:p>
            <w:r>
              <w:t>0.5</w:t>
            </w:r>
          </w:p>
        </w:tc>
      </w:tr>
      <w:tr>
        <w:tc>
          <w:tcPr>
            <w:tcW w:type="dxa" w:w="2880"/>
          </w:tcPr>
          <w:p>
            <w:r>
              <w:t>Bulgarian &amp; Turkish</w:t>
            </w:r>
          </w:p>
        </w:tc>
        <w:tc>
          <w:tcPr>
            <w:tcW w:type="dxa" w:w="2880"/>
          </w:tcPr>
          <w:p>
            <w:r>
              <w:t>1</w:t>
            </w:r>
          </w:p>
        </w:tc>
        <w:tc>
          <w:tcPr>
            <w:tcW w:type="dxa" w:w="2880"/>
          </w:tcPr>
          <w:p>
            <w:r>
              <w:t>0.5</w:t>
            </w:r>
          </w:p>
        </w:tc>
      </w:tr>
      <w:tr>
        <w:tc>
          <w:tcPr>
            <w:tcW w:type="dxa" w:w="2880"/>
          </w:tcPr>
          <w:p>
            <w:r>
              <w:t>Hungarian &amp; German</w:t>
            </w:r>
          </w:p>
        </w:tc>
        <w:tc>
          <w:tcPr>
            <w:tcW w:type="dxa" w:w="2880"/>
          </w:tcPr>
          <w:p>
            <w:r>
              <w:t>1</w:t>
            </w:r>
          </w:p>
        </w:tc>
        <w:tc>
          <w:tcPr>
            <w:tcW w:type="dxa" w:w="2880"/>
          </w:tcPr>
          <w:p>
            <w:r>
              <w:t>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